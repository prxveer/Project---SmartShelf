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2596" w:rsidRDefault="008C3E94">
      <w:pPr>
        <w:pStyle w:val="Heading1"/>
      </w:pPr>
      <w:r>
        <w:t>Smart Grocery Expiry Management System</w:t>
      </w:r>
    </w:p>
    <w:p w:rsidR="009B2596" w:rsidRDefault="008C3E94">
      <w:r>
        <w:t>Submitted by: Praveer Raj &amp; Mohammad Afkar</w:t>
      </w:r>
      <w:r>
        <w:br/>
      </w:r>
    </w:p>
    <w:p w:rsidR="009B2596" w:rsidRDefault="008C3E94">
      <w:pPr>
        <w:pStyle w:val="Heading2"/>
      </w:pPr>
      <w:r>
        <w:t>1. Template for Initial Problem Statement and Definition</w:t>
      </w:r>
    </w:p>
    <w:p w:rsidR="009B2596" w:rsidRDefault="008C3E94">
      <w:pPr>
        <w:pStyle w:val="Heading3"/>
      </w:pPr>
      <w:r>
        <w:t>Background:</w:t>
      </w:r>
    </w:p>
    <w:p w:rsidR="009B2596" w:rsidRDefault="008C3E94">
      <w:r>
        <w:t xml:space="preserve">In both households and retail environments, a large volume of grocery items is discarded due to poor </w:t>
      </w:r>
      <w:r>
        <w:t>expiry tracking. Manual methods of monitoring grocery shelf life are inefficient and error-prone, resulting in avoidable food wastage, financial loss, and negative environmental impact.</w:t>
      </w:r>
    </w:p>
    <w:p w:rsidR="009B2596" w:rsidRDefault="008C3E94">
      <w:pPr>
        <w:pStyle w:val="Heading3"/>
      </w:pPr>
      <w:r>
        <w:t>Problem Definition:</w:t>
      </w:r>
    </w:p>
    <w:p w:rsidR="009B2596" w:rsidRDefault="008C3E94">
      <w:r>
        <w:t>There is no existing intelligent and user-friendly</w:t>
      </w:r>
      <w:r>
        <w:t xml:space="preserve"> solution to automate the detection and tracking of expiry dates of groceries. Consumers and retailers often forget expiry timelines, leading to unhealthy consumption or wastage.</w:t>
      </w:r>
    </w:p>
    <w:p w:rsidR="009B2596" w:rsidRDefault="008C3E94">
      <w:pPr>
        <w:pStyle w:val="Heading3"/>
      </w:pPr>
      <w:r>
        <w:t>Objectives:</w:t>
      </w:r>
    </w:p>
    <w:p w:rsidR="009B2596" w:rsidRDefault="008C3E94">
      <w:r>
        <w:t>- To build a smart system that monitors grocery items’ expiry dat</w:t>
      </w:r>
      <w:r>
        <w:t>es</w:t>
      </w:r>
      <w:r>
        <w:br/>
        <w:t>- To alert users in advance regarding approaching expiries</w:t>
      </w:r>
      <w:r>
        <w:br/>
        <w:t>- To reduce food wastage and optimize usage</w:t>
      </w:r>
      <w:r>
        <w:br/>
        <w:t>- To provide useful insights and analytics on inventory turnover</w:t>
      </w:r>
    </w:p>
    <w:p w:rsidR="009B2596" w:rsidRDefault="008C3E94">
      <w:pPr>
        <w:pStyle w:val="Heading3"/>
      </w:pPr>
      <w:r>
        <w:t>Scope of the Project:</w:t>
      </w:r>
    </w:p>
    <w:p w:rsidR="009B2596" w:rsidRDefault="008C3E94">
      <w:r>
        <w:t>- Integration with barcode, RFID, or QR code readers</w:t>
      </w:r>
      <w:r>
        <w:br/>
        <w:t>- Mobile o</w:t>
      </w:r>
      <w:r>
        <w:t>r web-based inventory management</w:t>
      </w:r>
      <w:r>
        <w:br/>
        <w:t>- Expiry alerts via push notifications or email</w:t>
      </w:r>
      <w:r>
        <w:br/>
        <w:t>- Analytics dashboard for usage and expiry trends</w:t>
      </w:r>
      <w:r>
        <w:br/>
        <w:t>- Recipe suggestions using soon-to-expire items</w:t>
      </w:r>
    </w:p>
    <w:p w:rsidR="009B2596" w:rsidRDefault="008C3E94">
      <w:pPr>
        <w:pStyle w:val="Heading3"/>
      </w:pPr>
      <w:r>
        <w:t>Stakeholders:</w:t>
      </w:r>
    </w:p>
    <w:p w:rsidR="009B2596" w:rsidRDefault="008C3E94">
      <w:r>
        <w:t>- Household users</w:t>
      </w:r>
      <w:r>
        <w:br/>
        <w:t>- Retailers and supermarkets</w:t>
      </w:r>
      <w:r>
        <w:br/>
        <w:t>- Grocery delive</w:t>
      </w:r>
      <w:r>
        <w:t>ry platforms</w:t>
      </w:r>
      <w:r>
        <w:br/>
        <w:t>- Food NGOs and waste reduction initiatives</w:t>
      </w:r>
    </w:p>
    <w:p w:rsidR="009B2596" w:rsidRDefault="008C3E94">
      <w:pPr>
        <w:pStyle w:val="Heading3"/>
      </w:pPr>
      <w:r>
        <w:t>Limitations:</w:t>
      </w:r>
    </w:p>
    <w:p w:rsidR="009B2596" w:rsidRDefault="008C3E94">
      <w:r>
        <w:t>- Dependent on proper data input (if barcode data is incomplete)</w:t>
      </w:r>
      <w:r>
        <w:br/>
        <w:t>- Limited effectiveness in areas without digital literacy</w:t>
      </w:r>
    </w:p>
    <w:p w:rsidR="009B2596" w:rsidRDefault="008C3E94">
      <w:pPr>
        <w:pStyle w:val="Heading3"/>
      </w:pPr>
      <w:r>
        <w:t>Expected Outcome:</w:t>
      </w:r>
    </w:p>
    <w:p w:rsidR="009B2596" w:rsidRDefault="008C3E94">
      <w:r>
        <w:t>- Automated expiry tracking system</w:t>
      </w:r>
      <w:r>
        <w:br/>
        <w:t>- Enhanced</w:t>
      </w:r>
      <w:r>
        <w:t xml:space="preserve"> food usage efficiency</w:t>
      </w:r>
      <w:r>
        <w:br/>
      </w:r>
      <w:r>
        <w:lastRenderedPageBreak/>
        <w:t>- Reduced grocery-related wastage</w:t>
      </w:r>
      <w:r>
        <w:br/>
        <w:t>- User engagement through helpful expiry-based suggestions</w:t>
      </w:r>
    </w:p>
    <w:p w:rsidR="00661027" w:rsidRDefault="00661027" w:rsidP="00661027">
      <w:pPr>
        <w:pStyle w:val="Heading3"/>
      </w:pPr>
      <w:r>
        <w:t>Tools and Technologies</w:t>
      </w:r>
      <w:r>
        <w:t xml:space="preserve"> Used</w:t>
      </w:r>
      <w:r>
        <w:t>:</w:t>
      </w:r>
    </w:p>
    <w:p w:rsidR="00661027" w:rsidRDefault="00661027" w:rsidP="00661027">
      <w:proofErr w:type="spellStart"/>
      <w:r>
        <w:t>ChatGpt</w:t>
      </w:r>
      <w:proofErr w:type="spellEnd"/>
      <w:r>
        <w:t xml:space="preserve"> </w:t>
      </w:r>
      <w:r w:rsidR="001D18D0">
        <w:t>--</w:t>
      </w:r>
      <w:r>
        <w:t xml:space="preserve"> information and framework, </w:t>
      </w:r>
    </w:p>
    <w:p w:rsidR="00661027" w:rsidRDefault="00661027" w:rsidP="00661027">
      <w:r>
        <w:t>Gemini, Canva</w:t>
      </w:r>
      <w:r w:rsidR="001D18D0">
        <w:t>—image generations.</w:t>
      </w:r>
    </w:p>
    <w:p w:rsidR="001D18D0" w:rsidRDefault="001D18D0" w:rsidP="001D18D0">
      <w:pPr>
        <w:pStyle w:val="Heading3"/>
      </w:pPr>
      <w:r>
        <w:t>Requirements:</w:t>
      </w:r>
    </w:p>
    <w:p w:rsidR="001D18D0" w:rsidRDefault="001D18D0" w:rsidP="001D18D0">
      <w:r>
        <w:t>Functional Requirements:</w:t>
      </w:r>
      <w:r>
        <w:br/>
        <w:t>- Product registration via barcode/RFID input</w:t>
      </w:r>
      <w:r>
        <w:br/>
        <w:t>- Expiry date auto-fetch or manual entry</w:t>
      </w:r>
      <w:r>
        <w:br/>
        <w:t>- Real-time alerts</w:t>
      </w:r>
      <w:r>
        <w:br/>
        <w:t>- Visual dashboard for inventory</w:t>
      </w:r>
      <w:r>
        <w:br/>
        <w:t>- Recipe suggestion engine</w:t>
      </w:r>
      <w:r>
        <w:br/>
      </w:r>
      <w:r>
        <w:br/>
        <w:t>Non-Functional Requirements:</w:t>
      </w:r>
      <w:r>
        <w:br/>
        <w:t>- Easy-to-use UI/UX</w:t>
      </w:r>
      <w:r>
        <w:br/>
        <w:t>- Secure data storage</w:t>
      </w:r>
      <w:r>
        <w:br/>
        <w:t>- Scalable for both home and retail use</w:t>
      </w:r>
    </w:p>
    <w:p w:rsidR="001D18D0" w:rsidRDefault="001D18D0" w:rsidP="00661027"/>
    <w:p w:rsidR="00661027" w:rsidRDefault="00661027"/>
    <w:p w:rsidR="009B2596" w:rsidRDefault="008C3E94">
      <w:pPr>
        <w:pStyle w:val="Heading2"/>
      </w:pPr>
      <w:r>
        <w:lastRenderedPageBreak/>
        <w:t>2. Newspaper Advertisement Inviting Tenders for the Project</w:t>
      </w:r>
      <w:r w:rsidR="00661027">
        <w:rPr>
          <w:rFonts w:ascii="Segoe UI Emoji" w:eastAsia="Times New Roman" w:hAnsi="Segoe UI Emoji" w:cs="Segoe UI Emoji"/>
          <w:noProof/>
          <w:sz w:val="24"/>
          <w:szCs w:val="24"/>
          <w:lang w:val="en-IN" w:eastAsia="en-IN"/>
        </w:rPr>
        <w:drawing>
          <wp:inline distT="0" distB="0" distL="0" distR="0" wp14:anchorId="02BF1CBC" wp14:editId="78BDFC2F">
            <wp:extent cx="3607507" cy="5411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343" cy="541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596" w:rsidRDefault="009B2596"/>
    <w:p w:rsidR="009B2596" w:rsidRDefault="008C3E94">
      <w:pPr>
        <w:pStyle w:val="Heading2"/>
      </w:pPr>
      <w:proofErr w:type="spellStart"/>
      <w:r>
        <w:t>3</w:t>
      </w:r>
      <w:proofErr w:type="spellEnd"/>
      <w:r>
        <w:t>. Draft</w:t>
      </w:r>
      <w:r>
        <w:t xml:space="preserve"> Generative AI Prompts to Automate Problem Definition and Documentation</w:t>
      </w:r>
    </w:p>
    <w:p w:rsidR="009B2596" w:rsidRDefault="008C3E94">
      <w:r>
        <w:t>1. Generate a detailed problem statement for a Smart Grocery Expiry Management System that helps reduce food wastage in households and stores.</w:t>
      </w:r>
      <w:r>
        <w:br/>
        <w:t xml:space="preserve">2. Draft a scope document for a software </w:t>
      </w:r>
      <w:r>
        <w:t>project that uses barcode scanning and expiry alerts to manage grocery items.</w:t>
      </w:r>
      <w:r>
        <w:br/>
        <w:t>3. Create a list of features for an AI-based inventory and expiry management system for groceries.</w:t>
      </w:r>
      <w:r>
        <w:br/>
        <w:t>4. Write a user story document from the perspective of a household user using a</w:t>
      </w:r>
      <w:r>
        <w:t>n expiry tracking app.</w:t>
      </w:r>
      <w:r>
        <w:br/>
        <w:t>5. Prepare a functional requirement specification (FRS) for a smart grocery expiry tracker.</w:t>
      </w:r>
      <w:r>
        <w:br/>
      </w:r>
      <w:r>
        <w:lastRenderedPageBreak/>
        <w:t>6. Generate use cases for a grocery expiry management system integrated with smart devices.</w:t>
      </w:r>
      <w:r>
        <w:br/>
        <w:t>7. Create a Gantt chart and timeline for a 3-mont</w:t>
      </w:r>
      <w:r>
        <w:t>h project to build a grocery expiry alert app.</w:t>
      </w:r>
    </w:p>
    <w:p w:rsidR="009B2596" w:rsidRDefault="009B2596">
      <w:bookmarkStart w:id="0" w:name="_GoBack"/>
      <w:bookmarkEnd w:id="0"/>
    </w:p>
    <w:sectPr w:rsidR="009B259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D18D0"/>
    <w:rsid w:val="0029639D"/>
    <w:rsid w:val="00326F90"/>
    <w:rsid w:val="005376D3"/>
    <w:rsid w:val="00661027"/>
    <w:rsid w:val="00677A9F"/>
    <w:rsid w:val="0070767E"/>
    <w:rsid w:val="008C3E94"/>
    <w:rsid w:val="009B2596"/>
    <w:rsid w:val="00A36115"/>
    <w:rsid w:val="00AA1D8D"/>
    <w:rsid w:val="00B47730"/>
    <w:rsid w:val="00CB0664"/>
    <w:rsid w:val="00ED6749"/>
    <w:rsid w:val="00FC693F"/>
    <w:rsid w:val="00FF2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9972974"/>
  <w14:defaultImageDpi w14:val="300"/>
  <w15:docId w15:val="{F6290846-31A4-44DE-81BC-600381301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D18D0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ED67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02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6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E07A307-65EC-492A-AF7A-43B3CF2B1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441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2950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Prince Kumar Lenka - 123103210 - MITMPL</cp:lastModifiedBy>
  <cp:revision>2</cp:revision>
  <dcterms:created xsi:type="dcterms:W3CDTF">2025-07-29T05:43:00Z</dcterms:created>
  <dcterms:modified xsi:type="dcterms:W3CDTF">2025-07-29T05:43:00Z</dcterms:modified>
  <cp:category/>
</cp:coreProperties>
</file>